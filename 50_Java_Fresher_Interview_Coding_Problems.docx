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50 Java Fresher Interview Coding Problems</w:t>
      </w:r>
    </w:p>
    <w:p>
      <w:r>
        <w:t>Practice these problems to prepare for Java Full Stack fresher interviews.</w:t>
        <w:br/>
      </w:r>
    </w:p>
    <w:p>
      <w:pPr>
        <w:pStyle w:val="Heading2"/>
      </w:pPr>
      <w:r>
        <w:t>Java Basics</w:t>
      </w:r>
    </w:p>
    <w:p>
      <w:r>
        <w:rPr>
          <w:b/>
        </w:rPr>
        <w:t>1. Reverse a String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2. Check Palindrome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3. Swap Two Numbers (without third variable)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4. Find Largest of Three Numbers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5. Count Vowels in a String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6. Find Duplicate Characters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7. Count Frequency of Characters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8. Reverse Words in a Sentence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9. Find Missing Number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10. Remove Duplicates from Array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pPr>
        <w:pStyle w:val="Heading2"/>
      </w:pPr>
      <w:r>
        <w:t>Arrays</w:t>
      </w:r>
    </w:p>
    <w:p>
      <w:r>
        <w:rPr>
          <w:b/>
        </w:rPr>
        <w:t>11. Find Maximum Element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12. Find Minimum Element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13. Second Largest Number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14. Sort an Array without built-in sort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15. Merge Two Arrays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16. Find Common Elements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17. Move All Zeros to End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18. Rotate Array Left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19. Rotate Array Right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20. Find Pair with Given Sum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pPr>
        <w:pStyle w:val="Heading2"/>
      </w:pPr>
      <w:r>
        <w:t>Strings</w:t>
      </w:r>
    </w:p>
    <w:p>
      <w:r>
        <w:rPr>
          <w:b/>
        </w:rPr>
        <w:t>21. Check Anagram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22. Count Words in a Sentence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23. Remove White Spaces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24. First Non-Repeated Character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25. First Repeated Character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26. Compress String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27. Longest Word in a Sentence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28. Capitalize First Letter of Every Word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29. Count Digits, Letters and Special Characters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30. Check Rotation of Strings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pPr>
        <w:pStyle w:val="Heading2"/>
      </w:pPr>
      <w:r>
        <w:t>Numbers</w:t>
      </w:r>
    </w:p>
    <w:p>
      <w:r>
        <w:rPr>
          <w:b/>
        </w:rPr>
        <w:t>31. Fibonacci Series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32. Factorial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33. Prime Number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34. Armstrong Number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35. Perfect Number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36. Strong Number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37. Find GCD/HCF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38. Find LCM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39. Decimal to Binary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40. Binary to Decimal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pPr>
        <w:pStyle w:val="Heading2"/>
      </w:pPr>
      <w:r>
        <w:t>Collections &amp; Logic</w:t>
      </w:r>
    </w:p>
    <w:p>
      <w:r>
        <w:rPr>
          <w:b/>
        </w:rPr>
        <w:t>41. Remove Duplicates using HashSet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42. Find Frequency using HashMap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43. Sort Employee Objects by Salary (Comparator)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44. Find Highest Salary Employee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45. Group Employees by Department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46. Count Occurrences using Map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47. Find Duplicate Elements in List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48. Reverse List without Collections.reverse()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49. Implement Custom Stack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r>
        <w:rPr>
          <w:b/>
        </w:rPr>
        <w:t>50. Design Basic LRU Cache</w:t>
      </w:r>
    </w:p>
    <w:p>
      <w:pPr>
        <w:pStyle w:val="ListBullet"/>
      </w:pPr>
      <w:r>
        <w:t>Write a Java program to solve this problem. Consider edge cases and analyze time and space complexity.</w:t>
      </w:r>
    </w:p>
    <w:p>
      <w:pPr>
        <w:pStyle w:val="Heading2"/>
      </w:pPr>
      <w:r>
        <w:t>Bonus Theory Topics</w:t>
      </w:r>
    </w:p>
    <w:p>
      <w:pPr>
        <w:pStyle w:val="ListBullet"/>
      </w:pPr>
      <w:r>
        <w:t>Difference between == and equals()</w:t>
      </w:r>
    </w:p>
    <w:p>
      <w:pPr>
        <w:pStyle w:val="ListBullet"/>
      </w:pPr>
      <w:r>
        <w:t>Why String is immutable</w:t>
      </w:r>
    </w:p>
    <w:p>
      <w:pPr>
        <w:pStyle w:val="ListBullet"/>
      </w:pPr>
      <w:r>
        <w:t>ArrayList vs LinkedList</w:t>
      </w:r>
    </w:p>
    <w:p>
      <w:pPr>
        <w:pStyle w:val="ListBullet"/>
      </w:pPr>
      <w:r>
        <w:t>HashMap vs Hashtable</w:t>
      </w:r>
    </w:p>
    <w:p>
      <w:pPr>
        <w:pStyle w:val="ListBullet"/>
      </w:pPr>
      <w:r>
        <w:t>HashMap internal working</w:t>
      </w:r>
    </w:p>
    <w:p>
      <w:pPr>
        <w:pStyle w:val="ListBullet"/>
      </w:pPr>
      <w:r>
        <w:t>HashSet internal working</w:t>
      </w:r>
    </w:p>
    <w:p>
      <w:pPr>
        <w:pStyle w:val="ListBullet"/>
      </w:pPr>
      <w:r>
        <w:t>OOP principles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Checked vs Unchecked Exceptions</w:t>
      </w:r>
    </w:p>
    <w:p>
      <w:pPr>
        <w:pStyle w:val="ListBullet"/>
      </w:pPr>
      <w:r>
        <w:t>final vs finally vs finalize</w:t>
      </w:r>
    </w:p>
    <w:p>
      <w:pPr>
        <w:pStyle w:val="ListBullet"/>
      </w:pPr>
      <w:r>
        <w:t>static keyword</w:t>
      </w:r>
    </w:p>
    <w:p>
      <w:pPr>
        <w:pStyle w:val="ListBullet"/>
      </w:pPr>
      <w:r>
        <w:t>Constructor vs Method</w:t>
      </w:r>
    </w:p>
    <w:p>
      <w:pPr>
        <w:pStyle w:val="ListBullet"/>
      </w:pPr>
      <w:r>
        <w:t>Method Overloading vs Overriding</w:t>
      </w:r>
    </w:p>
    <w:p>
      <w:pPr>
        <w:pStyle w:val="ListBullet"/>
      </w:pPr>
      <w:r>
        <w:t>Interface vs Abstract Class</w:t>
      </w:r>
    </w:p>
    <w:p>
      <w:pPr>
        <w:pStyle w:val="ListBullet"/>
      </w:pPr>
      <w:r>
        <w:t>JVM vs JRE vs JDK</w:t>
      </w:r>
    </w:p>
    <w:p>
      <w:pPr>
        <w:pStyle w:val="ListBullet"/>
      </w:pPr>
      <w:r>
        <w:t>Garbage Collection</w:t>
      </w:r>
    </w:p>
    <w:p>
      <w:pPr>
        <w:pStyle w:val="ListBullet"/>
      </w:pPr>
      <w:r>
        <w:t>Multithreading basics</w:t>
      </w:r>
    </w:p>
    <w:p>
      <w:pPr>
        <w:pStyle w:val="ListBullet"/>
      </w:pPr>
      <w:r>
        <w:t>Synchronization</w:t>
      </w:r>
    </w:p>
    <w:p>
      <w:pPr>
        <w:pStyle w:val="ListBullet"/>
      </w:pPr>
      <w:r>
        <w:t>Collections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